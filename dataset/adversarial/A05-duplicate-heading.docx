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p>
      <ns0:r>
        <ns0:t>9. No Licence</ns0:t>
      </ns0:r>
    </ns0:p>
    <ns0:p>
      <ns0:r>
        <ns0:t>The recipient may incorporate disclosed know-how into its products without further consent.</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