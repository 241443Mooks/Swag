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Mapleline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Mapleline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