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Birchbridge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pPr>
        <ns0:pStyle ns0:val="HiddenProvision"/>
      </ns0:pPr>
      <ns0: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Birchbridge Ltd: ____________________    Signed for Northbridge Systems Ltd: ____________________</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rPr>
      <ns0:rFonts ns0:ascii="Aptos" ns0:hAnsi="Aptos"/>
      <ns0:sz ns0:val="20"/>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paragraph" ns0:styleId="HiddenProvision">
    <ns0:name ns0:val="Hidden Provision"/>
    <ns0:rPr>
      <ns0:vanish/>
    </ns0:rPr>
  </ns0:style>
</ns0: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