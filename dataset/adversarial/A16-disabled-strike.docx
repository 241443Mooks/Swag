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rPr>
          <ns0:strike ns0:val="0"/>
        </ns0:rP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