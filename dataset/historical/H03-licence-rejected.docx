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H03  |  Synthetic demonstration material</w:t>
      </w:r>
    </w:p>
    <w:p>
      <w:pPr>
        <w:pStyle w:val="Heading2"/>
      </w:pPr>
      <w:r>
        <w:t>1. Parties and Purpose</w:t>
      </w:r>
    </w:p>
    <w:p>
      <w:r>
        <w:t>This Mutual Non-Disclosure Agreement is made between Harbour Software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The receiving party receives a perpetual, irrevocable, transferable licence to use all Confidential Information for any business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Harbour Software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