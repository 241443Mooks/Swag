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L02  |  Synthetic demonstration material</ns0:t>
      </ns0:r>
    </ns0:p>
    <ns0:p>
      <ns0:pPr>
        <ns0:pStyle ns0:val="Heading2"/>
      </ns0:pPr>
      <ns0:r>
        <ns0:t>1. Parties and Purpose</ns0:t>
      </ns0:r>
    </ns0:p>
    <ns0:p>
      <ns0:r>
        <ns0:t>This Mutual Non-Disclosure Agreement is made between Harbour Analytics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encrypted archive kept for seven years to support product analytics, accessible to the recipient's commercial team and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Harbour Analytics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