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L01  |  Synthetic demonstration material</ns0:t>
      </ns0:r>
    </ns0:p>
    <ns0:p>
      <ns0:pPr>
        <ns0:pStyle ns0:val="Heading2"/>
      </ns0:pPr>
      <ns0:r>
        <ns0:t>1. Parties and Purpose</ns0:t>
      </ns0:r>
    </ns0:p>
    <ns0:p>
      <ns0:r>
        <ns0:t>This Mutual Non-Disclosure Agreement is made between Maple Metrics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encrypted archive kept for seven years only to comply with a specified regulator record-keeping obligation, with no access for business users and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Maple Metrics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